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4E79"/>
          <w:sz w:val="44"/>
        </w:rPr>
        <w:t>Инструкция по запуску АТП-системы с Google Диска</w:t>
      </w:r>
    </w:p>
    <w:p>
      <w:pPr>
        <w:spacing w:after="200"/>
      </w:pPr>
      <w:r>
        <w:rPr>
          <w:rFonts w:ascii="Calibri" w:hAnsi="Calibri"/>
          <w:color w:val="566573"/>
          <w:sz w:val="22"/>
        </w:rPr>
        <w:t>Для локального запуска программы из синхронизированной папки Google Drive на Windows.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6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E79"/>
                <w:sz w:val="22"/>
              </w:rPr>
              <w:t>Самый короткий запуск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Откройте PowerShell, перейдите в папку программы, выполните python run.py --port 8001 и откройте http://127.0.0.1:8001/. Окно PowerShell во время работы программы закрывать нельзя.</w:t>
            </w:r>
          </w:p>
        </w:tc>
      </w:tr>
    </w:tbl>
    <w:p/>
    <w:p>
      <w:pPr>
        <w:pStyle w:val="Heading1"/>
      </w:pPr>
      <w:r>
        <w:t>1. Что должно быть на компьютере</w:t>
      </w:r>
    </w:p>
    <w:p>
      <w:pPr>
        <w:pStyle w:val="ListBullet"/>
        <w:spacing w:after="60"/>
      </w:pPr>
      <w:r>
        <w:t>Google Drive для компьютера должен быть запущен, а диск G: должен быть доступен.</w:t>
      </w:r>
    </w:p>
    <w:p>
      <w:pPr>
        <w:pStyle w:val="ListBullet"/>
        <w:spacing w:after="60"/>
      </w:pPr>
      <w:r>
        <w:t>Папка программы должна открываться как обычная локальная папка, не только через сайт drive.google.com.</w:t>
      </w:r>
    </w:p>
    <w:p>
      <w:pPr>
        <w:pStyle w:val="ListBullet"/>
        <w:spacing w:after="60"/>
      </w:pPr>
      <w:r>
        <w:t>На компьютере должен быть установлен Python 3.11 или новее с добавлением в PATH.</w:t>
      </w:r>
    </w:p>
    <w:p>
      <w:pPr>
        <w:pStyle w:val="ListBullet"/>
        <w:spacing w:after="60"/>
      </w:pPr>
      <w:r>
        <w:t>Если запуск выполняется первый раз, зависимости устанавливаются командой из раздела 3.</w:t>
      </w:r>
    </w:p>
    <w:p>
      <w:pPr>
        <w:pStyle w:val="Heading1"/>
      </w:pPr>
      <w:r>
        <w:t>2. Рабочая папка и адрес программы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Папка программы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G:\Мой диск\сайт обработки и аналитики\ATP_servis_v2\atp-system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Главный файл запуска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run.py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Основная база данных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atp.db в папке программы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Рекомендуемый порт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8001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Адрес в браузере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http://127.0.0.1:8001/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Демо-вход, если пароль не меняли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admin / admin</w:t>
            </w:r>
          </w:p>
        </w:tc>
      </w:tr>
    </w:tbl>
    <w:p/>
    <w:p>
      <w:pPr>
        <w:pStyle w:val="Heading1"/>
      </w:pPr>
      <w:r>
        <w:t>3. Первый запуск или запуск после переноса</w:t>
      </w:r>
    </w:p>
    <w:p>
      <w:pPr>
        <w:pStyle w:val="ListNumber"/>
        <w:spacing w:after="80"/>
      </w:pPr>
      <w:r>
        <w:t>Откройте папку программы в Проводнике Windows.</w:t>
      </w:r>
    </w:p>
    <w:p>
      <w:pPr>
        <w:pStyle w:val="ListNumber"/>
        <w:spacing w:after="80"/>
      </w:pPr>
      <w:r>
        <w:t>Щелкните в адресной строке Проводника, введите powershell и нажмите Enter.</w:t>
      </w:r>
    </w:p>
    <w:p>
      <w:pPr>
        <w:pStyle w:val="ListNumber"/>
        <w:spacing w:after="80"/>
      </w:pPr>
      <w:r>
        <w:t>Проверьте, что PowerShell открылся именно в папке программы. Если нет, выполните команду:</w:t>
      </w:r>
      <w:r>
        <w:rPr>
          <w:rFonts w:ascii="Consolas" w:hAnsi="Consolas"/>
          <w:color w:val="1F4E79"/>
          <w:sz w:val="20"/>
        </w:rPr>
        <w:br/>
        <w:t>cd "G:\Мой диск\сайт обработки и аналитики\ATP_servis_v2\atp-system"</w:t>
      </w:r>
    </w:p>
    <w:p>
      <w:pPr>
        <w:pStyle w:val="ListNumber"/>
        <w:spacing w:after="80"/>
      </w:pPr>
      <w:r>
        <w:t>Если зависимости еще не установлены, выполните:</w:t>
      </w:r>
      <w:r>
        <w:rPr>
          <w:rFonts w:ascii="Consolas" w:hAnsi="Consolas"/>
          <w:color w:val="1F4E79"/>
          <w:sz w:val="20"/>
        </w:rPr>
        <w:br/>
        <w:t>python -m pip install -r requirements.txt</w:t>
      </w:r>
    </w:p>
    <w:p>
      <w:pPr>
        <w:pStyle w:val="ListNumber"/>
        <w:spacing w:after="80"/>
      </w:pPr>
      <w:r>
        <w:t>Запустите программу:</w:t>
      </w:r>
      <w:r>
        <w:rPr>
          <w:rFonts w:ascii="Consolas" w:hAnsi="Consolas"/>
          <w:color w:val="1F4E79"/>
          <w:sz w:val="20"/>
        </w:rPr>
        <w:br/>
        <w:t>python run.py --port 8001</w:t>
      </w:r>
    </w:p>
    <w:p>
      <w:pPr>
        <w:pStyle w:val="ListNumber"/>
        <w:spacing w:after="80"/>
      </w:pPr>
      <w:r>
        <w:t>Откройте браузер и перейдите по адресу http://127.0.0.1:8001/</w:t>
      </w:r>
    </w:p>
    <w:p>
      <w:pPr>
        <w:pStyle w:val="Heading1"/>
      </w:pPr>
      <w:r>
        <w:t>4. Обычный ежедневный запуск</w:t>
      </w:r>
    </w:p>
    <w:p>
      <w:pPr>
        <w:spacing w:after="80"/>
      </w:pPr>
      <w:r>
        <w:rPr>
          <w:b/>
        </w:rPr>
        <w:t>В PowerShell выполните две команды:</w:t>
      </w:r>
    </w:p>
    <w:p>
      <w:r>
        <w:rPr>
          <w:rFonts w:ascii="Consolas" w:hAnsi="Consolas"/>
          <w:color w:val="1F4E79"/>
          <w:sz w:val="20"/>
        </w:rPr>
        <w:t>cd "G:\Мой диск\сайт обработки и аналитики\ATP_servis_v2\atp-system"</w:t>
        <w:br/>
        <w:t>python run.py --port 8001</w:t>
      </w:r>
    </w:p>
    <w:p>
      <w:pPr>
        <w:pStyle w:val="ListBullet"/>
        <w:spacing w:after="60"/>
      </w:pPr>
      <w:r>
        <w:t>После запуска держите окно PowerShell открытым.</w:t>
      </w:r>
    </w:p>
    <w:p>
      <w:pPr>
        <w:pStyle w:val="ListBullet"/>
        <w:spacing w:after="60"/>
      </w:pPr>
      <w:r>
        <w:t>Работайте в браузере по адресу http://127.0.0.1:8001/</w:t>
      </w:r>
    </w:p>
    <w:p>
      <w:pPr>
        <w:pStyle w:val="ListBullet"/>
        <w:spacing w:after="60"/>
      </w:pPr>
      <w:r>
        <w:t>Чтобы завершить работу программы, нажмите Ctrl+C в окне PowerShell.</w:t>
      </w:r>
    </w:p>
    <w:p>
      <w:pPr>
        <w:pStyle w:val="Heading1"/>
      </w:pPr>
      <w:r>
        <w:t>5. Запуск через BAT-файл</w:t>
      </w:r>
    </w:p>
    <w:p>
      <w:r>
        <w:t>Можно создать рядом с программой файл start_atp.bat со следующим содержимым:</w:t>
      </w:r>
    </w:p>
    <w:p>
      <w:r>
        <w:rPr>
          <w:rFonts w:ascii="Consolas" w:hAnsi="Consolas"/>
          <w:color w:val="1F4E79"/>
          <w:sz w:val="20"/>
        </w:rPr>
        <w:t>@echo off</w:t>
        <w:br/>
        <w:t>cd /d "G:\Мой диск\сайт обработки и аналитики\ATP_servis_v2\atp-system"</w:t>
        <w:br/>
        <w:t>python run.py --port 8001</w:t>
        <w:br/>
        <w:t>pause</w:t>
      </w:r>
    </w:p>
    <w:p>
      <w:pPr>
        <w:pStyle w:val="ListBullet"/>
        <w:spacing w:after="60"/>
      </w:pPr>
      <w:r>
        <w:t>После этого запуск выполняется двойным щелчком по start_atp.bat.</w:t>
      </w:r>
    </w:p>
    <w:p>
      <w:pPr>
        <w:pStyle w:val="ListBullet"/>
        <w:spacing w:after="60"/>
      </w:pPr>
      <w:r>
        <w:t>Если Windows блокирует файл, разрешите запуск только если файл создан вами в папке программы.</w:t>
      </w:r>
    </w:p>
    <w:p>
      <w:pPr>
        <w:pStyle w:val="Heading1"/>
      </w:pPr>
      <w:r>
        <w:t>6. Если программа не открывается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Браузер пишет, что сайт недоступен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Проверьте, что PowerShell с командой python run.py --port 8001 открыт и без ошибок.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PowerShell пишет Address already in use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Порт занят. Запустите на другом порту: python run.py --port 8002 и откройте http://127.0.0.1:8002/.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Команда python не найдена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Установите Python 3.11+ и включите опцию Add Python to PATH. Затем откройте PowerShell заново.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Нет диска G: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Запустите Google Drive для компьютера и дождитесь синхронизации. Проверьте вход в нужный аккаунт Google.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Ошибка с requirements.txt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Выполните python -m pip install -r requirements.txt в папке программы. Если нет интернета, подключите сеть и повторите.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Открылась старая версия интерфейса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Нажмите Ctrl+F5 в браузере или закройте вкладку и откройте адрес заново.</w:t>
            </w:r>
          </w:p>
        </w:tc>
      </w:tr>
    </w:tbl>
    <w:p/>
    <w:p>
      <w:pPr>
        <w:pStyle w:val="Heading1"/>
      </w:pPr>
      <w:r>
        <w:t>7. Резервная копия перед важными изменениями</w:t>
      </w:r>
    </w:p>
    <w:p>
      <w:pPr>
        <w:pStyle w:val="ListBullet"/>
        <w:spacing w:after="60"/>
      </w:pPr>
      <w:r>
        <w:t>Основная база находится в файле atp.db в папке программы.</w:t>
      </w:r>
    </w:p>
    <w:p>
      <w:pPr>
        <w:pStyle w:val="ListBullet"/>
        <w:spacing w:after="60"/>
      </w:pPr>
      <w:r>
        <w:t>Перед обновлением или массовой правкой скопируйте atp.db в отдельную папку с датой в названии.</w:t>
      </w:r>
    </w:p>
    <w:p>
      <w:pPr>
        <w:pStyle w:val="ListBullet"/>
        <w:spacing w:after="60"/>
      </w:pPr>
      <w:r>
        <w:t>Не редактируйте atp.db вручную в Excel или текстовом редакторе.</w:t>
      </w:r>
    </w:p>
    <w:p>
      <w:pPr>
        <w:pStyle w:val="ListBullet"/>
        <w:spacing w:after="60"/>
      </w:pPr>
      <w:r>
        <w:t>Если программа работает, сначала остановите ее через Ctrl+C, затем копируйте базу.</w:t>
      </w:r>
    </w:p>
    <w:p>
      <w:pPr>
        <w:pStyle w:val="Heading1"/>
      </w:pPr>
      <w:r>
        <w:t>8. Контрольный список запуска</w:t>
      </w:r>
    </w:p>
    <w:p>
      <w:pPr>
        <w:pStyle w:val="ListBullet"/>
      </w:pPr>
      <w:r>
        <w:t>Google Drive запущен, диск G: доступен.</w:t>
      </w:r>
    </w:p>
    <w:p>
      <w:pPr>
        <w:pStyle w:val="ListBullet"/>
      </w:pPr>
      <w:r>
        <w:t>Открыта папка atp-system.</w:t>
      </w:r>
    </w:p>
    <w:p>
      <w:pPr>
        <w:pStyle w:val="ListBullet"/>
      </w:pPr>
      <w:r>
        <w:t>PowerShell запущен из этой папки.</w:t>
      </w:r>
    </w:p>
    <w:p>
      <w:pPr>
        <w:pStyle w:val="ListBullet"/>
      </w:pPr>
      <w:r>
        <w:t>Выполнена команда python run.py --port 8001.</w:t>
      </w:r>
    </w:p>
    <w:p>
      <w:pPr>
        <w:pStyle w:val="ListBullet"/>
      </w:pPr>
      <w:r>
        <w:t>В браузере открыт адрес http://127.0.0.1:8001/.</w:t>
      </w:r>
    </w:p>
    <w:p>
      <w:pPr>
        <w:pStyle w:val="ListBullet"/>
      </w:pPr>
      <w:r>
        <w:t>Вход выполнен под нужным пользователем.</w:t>
      </w:r>
    </w:p>
    <w:p/>
    <w:p>
      <w:pPr>
        <w:spacing w:before="200"/>
        <w:jc w:val="left"/>
      </w:pPr>
      <w:r>
        <w:rPr>
          <w:rFonts w:ascii="Calibri" w:hAnsi="Calibri"/>
          <w:color w:val="566573"/>
          <w:sz w:val="18"/>
        </w:rPr>
        <w:t>Дата инструкции: 09.07.2026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6"/>
      </w:rPr>
      <w:t>АТП-система | инструкция по запуску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